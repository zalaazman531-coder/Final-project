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B0DA" w14:textId="77777777" w:rsidR="00731C85" w:rsidRDefault="00000000">
      <w:pPr>
        <w:spacing w:after="40"/>
        <w:jc w:val="center"/>
      </w:pPr>
      <w:r>
        <w:rPr>
          <w:b/>
          <w:color w:val="1F497D"/>
          <w:sz w:val="32"/>
        </w:rPr>
        <w:t>Dataset Proposal</w:t>
      </w:r>
    </w:p>
    <w:p w14:paraId="01842E88" w14:textId="77777777" w:rsidR="00731C85" w:rsidRDefault="00000000">
      <w:pPr>
        <w:pStyle w:val="Naslov2"/>
        <w:spacing w:after="80"/>
      </w:pPr>
      <w:r>
        <w:rPr>
          <w:color w:val="1F497D"/>
        </w:rPr>
        <w:t>1</w:t>
      </w:r>
      <w:proofErr w:type="gramStart"/>
      <w:r>
        <w:rPr>
          <w:color w:val="1F497D"/>
        </w:rPr>
        <w:t>.  The</w:t>
      </w:r>
      <w:proofErr w:type="gramEnd"/>
      <w:r>
        <w:rPr>
          <w:color w:val="1F497D"/>
        </w:rPr>
        <w:t xml:space="preserve"> Dataset</w:t>
      </w:r>
    </w:p>
    <w:p w14:paraId="46F9D020" w14:textId="77777777" w:rsidR="00731C85" w:rsidRDefault="00000000">
      <w:pPr>
        <w:spacing w:after="60"/>
      </w:pPr>
      <w:r>
        <w:rPr>
          <w:b/>
        </w:rPr>
        <w:t xml:space="preserve">Name: </w:t>
      </w:r>
      <w:r>
        <w:t>Life Expectancy (WHO)</w:t>
      </w:r>
    </w:p>
    <w:p w14:paraId="78B248B8" w14:textId="77777777" w:rsidR="00731C85" w:rsidRDefault="00000000">
      <w:pPr>
        <w:spacing w:after="60"/>
      </w:pPr>
      <w:r>
        <w:rPr>
          <w:b/>
        </w:rPr>
        <w:t xml:space="preserve">Source: </w:t>
      </w:r>
      <w:hyperlink r:id="rId6">
        <w:r>
          <w:t>kaggle.com/datasets/kumarajarshi/life-expectancy-who</w:t>
        </w:r>
      </w:hyperlink>
    </w:p>
    <w:p w14:paraId="6A9CB221" w14:textId="77777777" w:rsidR="00731C85" w:rsidRDefault="00000000">
      <w:pPr>
        <w:spacing w:after="60"/>
      </w:pPr>
      <w:r>
        <w:rPr>
          <w:b/>
        </w:rPr>
        <w:t xml:space="preserve">Size: </w:t>
      </w:r>
      <w:r>
        <w:t>2,938 rows x 22 columns</w:t>
      </w:r>
    </w:p>
    <w:p w14:paraId="186A7C6C" w14:textId="77777777" w:rsidR="00731C85" w:rsidRDefault="00000000">
      <w:pPr>
        <w:spacing w:after="60"/>
      </w:pPr>
      <w:r>
        <w:rPr>
          <w:b/>
        </w:rPr>
        <w:t xml:space="preserve">Features: </w:t>
      </w:r>
      <w:r>
        <w:t>Mix of numeric (GDP, BMI, schooling years, alcohol consumption, vaccination rates, adult mortality, infant deaths, HIV/AIDS prevalence) and categorical (Country, Status: Developed / Developing). Covers 193 countries from 2000-2015.</w:t>
      </w:r>
    </w:p>
    <w:p w14:paraId="48340C4E" w14:textId="77777777" w:rsidR="00731C85" w:rsidRDefault="00000000">
      <w:pPr>
        <w:spacing w:after="60"/>
      </w:pPr>
      <w:r>
        <w:rPr>
          <w:b/>
        </w:rPr>
        <w:t xml:space="preserve">License: </w:t>
      </w:r>
      <w:r>
        <w:t>Public domain -- collected from the WHO Global Health Observatory (GHO) and the United Nations. No private or personal data.</w:t>
      </w:r>
    </w:p>
    <w:p w14:paraId="0FC8FAB5" w14:textId="77777777" w:rsidR="00731C85" w:rsidRDefault="00000000">
      <w:pPr>
        <w:pStyle w:val="Naslov2"/>
        <w:spacing w:after="80"/>
      </w:pPr>
      <w:r>
        <w:rPr>
          <w:color w:val="1F497D"/>
        </w:rPr>
        <w:t>2.  Classification Question</w:t>
      </w:r>
    </w:p>
    <w:p w14:paraId="2C46BA96" w14:textId="77777777" w:rsidR="00731C85" w:rsidRDefault="00000000">
      <w:pPr>
        <w:spacing w:after="60"/>
      </w:pPr>
      <w:r>
        <w:rPr>
          <w:b/>
        </w:rPr>
        <w:t xml:space="preserve">Question: </w:t>
      </w:r>
      <w:r>
        <w:t>Can we predict whether a country is Developed or Developing based on its health and socioeconomic indicators?</w:t>
      </w:r>
    </w:p>
    <w:p w14:paraId="3070D540" w14:textId="77777777" w:rsidR="00731C85" w:rsidRDefault="00000000">
      <w:pPr>
        <w:spacing w:after="60"/>
      </w:pPr>
      <w:r>
        <w:rPr>
          <w:b/>
        </w:rPr>
        <w:t xml:space="preserve">Target column: </w:t>
      </w:r>
      <w:r>
        <w:t>Status (binary categorical -- "Developed" vs. "Developing", already present in the dataset).</w:t>
      </w:r>
    </w:p>
    <w:p w14:paraId="73B1BA09" w14:textId="77777777" w:rsidR="00731C85" w:rsidRDefault="00000000">
      <w:pPr>
        <w:pStyle w:val="Naslov2"/>
        <w:spacing w:after="80"/>
      </w:pPr>
      <w:r>
        <w:rPr>
          <w:color w:val="1F497D"/>
        </w:rPr>
        <w:t>3.  Regression Question</w:t>
      </w:r>
    </w:p>
    <w:p w14:paraId="043AD78B" w14:textId="77777777" w:rsidR="00731C85" w:rsidRDefault="00000000">
      <w:pPr>
        <w:spacing w:after="60"/>
      </w:pPr>
      <w:r>
        <w:rPr>
          <w:b/>
        </w:rPr>
        <w:t xml:space="preserve">Question: </w:t>
      </w:r>
      <w:r>
        <w:t>How many years of life expectancy can we predict for a country given its GDP, schooling, vaccination coverage, BMI, and mortality statistics?</w:t>
      </w:r>
    </w:p>
    <w:p w14:paraId="606BB51A" w14:textId="77777777" w:rsidR="00731C85" w:rsidRDefault="00000000">
      <w:pPr>
        <w:spacing w:after="60"/>
      </w:pPr>
      <w:r>
        <w:rPr>
          <w:b/>
        </w:rPr>
        <w:t xml:space="preserve">Target column: </w:t>
      </w:r>
      <w:r>
        <w:t>Life expectancy (continuous numeric -- average age at death in years, already present in the dataset).</w:t>
      </w:r>
    </w:p>
    <w:p w14:paraId="1F0F9CD6" w14:textId="77777777" w:rsidR="00731C85" w:rsidRDefault="00000000">
      <w:pPr>
        <w:pStyle w:val="Naslov2"/>
        <w:spacing w:after="80"/>
      </w:pPr>
      <w:r>
        <w:rPr>
          <w:color w:val="1F497D"/>
        </w:rPr>
        <w:t>4.  Why It's Interesting</w:t>
      </w:r>
    </w:p>
    <w:p w14:paraId="350070EB" w14:textId="77777777" w:rsidR="00731C85" w:rsidRDefault="00000000">
      <w:pPr>
        <w:spacing w:after="60"/>
      </w:pPr>
      <w:r>
        <w:t>The relationships in this dataset are intuitively compelling: wealthier countries with higher GDP, more years of schooling, and better vaccination rates are expected to have longer life expectancy -- exactly the kind of cause-and-effect logic that makes results easy to anticipate and then verify. At the same time, the data surfaces genuinely surprising tensions, such as the outsized negative impact of HIV/AIDS on life expectancy even in countries with decent economic output, making it a rich ground for both confirmatory and exploratory analysis.</w:t>
      </w:r>
    </w:p>
    <w:sectPr w:rsidR="00731C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tevile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tevile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znaenseznam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znaenseznam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tevile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0350341">
    <w:abstractNumId w:val="8"/>
  </w:num>
  <w:num w:numId="2" w16cid:durableId="1358040854">
    <w:abstractNumId w:val="6"/>
  </w:num>
  <w:num w:numId="3" w16cid:durableId="969213088">
    <w:abstractNumId w:val="5"/>
  </w:num>
  <w:num w:numId="4" w16cid:durableId="252905249">
    <w:abstractNumId w:val="4"/>
  </w:num>
  <w:num w:numId="5" w16cid:durableId="178128179">
    <w:abstractNumId w:val="7"/>
  </w:num>
  <w:num w:numId="6" w16cid:durableId="696614174">
    <w:abstractNumId w:val="3"/>
  </w:num>
  <w:num w:numId="7" w16cid:durableId="369645883">
    <w:abstractNumId w:val="2"/>
  </w:num>
  <w:num w:numId="8" w16cid:durableId="466432788">
    <w:abstractNumId w:val="1"/>
  </w:num>
  <w:num w:numId="9" w16cid:durableId="137731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1F20"/>
    <w:rsid w:val="00731C85"/>
    <w:rsid w:val="00780A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DC7CF"/>
  <w14:defaultImageDpi w14:val="300"/>
  <w15:docId w15:val="{D4C1FB61-9311-4EC4-B2FA-40E5BCAA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93F"/>
  </w:style>
  <w:style w:type="paragraph" w:styleId="Naslov1">
    <w:name w:val="heading 1"/>
    <w:basedOn w:val="Navaden"/>
    <w:next w:val="Navaden"/>
    <w:link w:val="Naslov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618BF"/>
  </w:style>
  <w:style w:type="paragraph" w:styleId="Noga">
    <w:name w:val="footer"/>
    <w:basedOn w:val="Navaden"/>
    <w:link w:val="Nog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618BF"/>
  </w:style>
  <w:style w:type="paragraph" w:styleId="Brezrazmikov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Znak">
    <w:name w:val="Naslov 1 Znak"/>
    <w:basedOn w:val="Privzetapisavaodstav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Znak">
    <w:name w:val="Naslov 2 Znak"/>
    <w:basedOn w:val="Privzetapisavaodstav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Znak">
    <w:name w:val="Naslov 3 Znak"/>
    <w:basedOn w:val="Privzetapisavaodstav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avaden"/>
    <w:next w:val="Navaden"/>
    <w:link w:val="Naslov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Znak">
    <w:name w:val="Naslov Znak"/>
    <w:basedOn w:val="Privzetapisavaodstav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Znak">
    <w:name w:val="Podnaslov Znak"/>
    <w:basedOn w:val="Privzetapisavaodstav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kseznama">
    <w:name w:val="List Paragraph"/>
    <w:basedOn w:val="Navaden"/>
    <w:uiPriority w:val="34"/>
    <w:qFormat/>
    <w:rsid w:val="00FC693F"/>
    <w:pPr>
      <w:ind w:left="720"/>
      <w:contextualSpacing/>
    </w:pPr>
  </w:style>
  <w:style w:type="paragraph" w:styleId="Telobesedila">
    <w:name w:val="Body Text"/>
    <w:basedOn w:val="Navaden"/>
    <w:link w:val="TelobesedilaZnak"/>
    <w:uiPriority w:val="99"/>
    <w:unhideWhenUsed/>
    <w:rsid w:val="00AA1D8D"/>
    <w:pPr>
      <w:spacing w:after="120"/>
    </w:pPr>
  </w:style>
  <w:style w:type="character" w:customStyle="1" w:styleId="TelobesedilaZnak">
    <w:name w:val="Telo besedila Znak"/>
    <w:basedOn w:val="Privzetapisavaodstavka"/>
    <w:link w:val="Telobesedila"/>
    <w:uiPriority w:val="99"/>
    <w:rsid w:val="00AA1D8D"/>
  </w:style>
  <w:style w:type="paragraph" w:styleId="Telobesedila2">
    <w:name w:val="Body Text 2"/>
    <w:basedOn w:val="Navaden"/>
    <w:link w:val="Telobesedila2Znak"/>
    <w:uiPriority w:val="99"/>
    <w:unhideWhenUsed/>
    <w:rsid w:val="00AA1D8D"/>
    <w:pPr>
      <w:spacing w:after="120" w:line="480" w:lineRule="auto"/>
    </w:pPr>
  </w:style>
  <w:style w:type="character" w:customStyle="1" w:styleId="Telobesedila2Znak">
    <w:name w:val="Telo besedila 2 Znak"/>
    <w:basedOn w:val="Privzetapisavaodstavka"/>
    <w:link w:val="Telobesedila2"/>
    <w:uiPriority w:val="99"/>
    <w:rsid w:val="00AA1D8D"/>
  </w:style>
  <w:style w:type="paragraph" w:styleId="Telobesedila3">
    <w:name w:val="Body Text 3"/>
    <w:basedOn w:val="Navaden"/>
    <w:link w:val="Telobesedila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lobesedila3Znak">
    <w:name w:val="Telo besedila 3 Znak"/>
    <w:basedOn w:val="Privzetapisavaodstavka"/>
    <w:link w:val="Telobesedila3"/>
    <w:uiPriority w:val="99"/>
    <w:rsid w:val="00AA1D8D"/>
    <w:rPr>
      <w:sz w:val="16"/>
      <w:szCs w:val="16"/>
    </w:rPr>
  </w:style>
  <w:style w:type="paragraph" w:styleId="Seznam">
    <w:name w:val="List"/>
    <w:basedOn w:val="Navade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avade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avaden"/>
    <w:uiPriority w:val="99"/>
    <w:unhideWhenUsed/>
    <w:rsid w:val="00326F90"/>
    <w:pPr>
      <w:ind w:left="1080" w:hanging="360"/>
      <w:contextualSpacing/>
    </w:pPr>
  </w:style>
  <w:style w:type="paragraph" w:styleId="Oznaenseznam">
    <w:name w:val="List Bullet"/>
    <w:basedOn w:val="Navaden"/>
    <w:uiPriority w:val="99"/>
    <w:unhideWhenUsed/>
    <w:rsid w:val="00326F90"/>
    <w:pPr>
      <w:numPr>
        <w:numId w:val="1"/>
      </w:numPr>
      <w:contextualSpacing/>
    </w:pPr>
  </w:style>
  <w:style w:type="paragraph" w:styleId="Oznaenseznam2">
    <w:name w:val="List Bullet 2"/>
    <w:basedOn w:val="Navaden"/>
    <w:uiPriority w:val="99"/>
    <w:unhideWhenUsed/>
    <w:rsid w:val="00326F90"/>
    <w:pPr>
      <w:numPr>
        <w:numId w:val="2"/>
      </w:numPr>
      <w:contextualSpacing/>
    </w:pPr>
  </w:style>
  <w:style w:type="paragraph" w:styleId="Oznaenseznam3">
    <w:name w:val="List Bullet 3"/>
    <w:basedOn w:val="Navaden"/>
    <w:uiPriority w:val="99"/>
    <w:unhideWhenUsed/>
    <w:rsid w:val="00326F90"/>
    <w:pPr>
      <w:numPr>
        <w:numId w:val="3"/>
      </w:numPr>
      <w:contextualSpacing/>
    </w:pPr>
  </w:style>
  <w:style w:type="paragraph" w:styleId="Otevilenseznam">
    <w:name w:val="List Number"/>
    <w:basedOn w:val="Navaden"/>
    <w:uiPriority w:val="99"/>
    <w:unhideWhenUsed/>
    <w:rsid w:val="00326F90"/>
    <w:pPr>
      <w:numPr>
        <w:numId w:val="5"/>
      </w:numPr>
      <w:contextualSpacing/>
    </w:pPr>
  </w:style>
  <w:style w:type="paragraph" w:styleId="Otevilenseznam2">
    <w:name w:val="List Number 2"/>
    <w:basedOn w:val="Navaden"/>
    <w:uiPriority w:val="99"/>
    <w:unhideWhenUsed/>
    <w:rsid w:val="0029639D"/>
    <w:pPr>
      <w:numPr>
        <w:numId w:val="6"/>
      </w:numPr>
      <w:contextualSpacing/>
    </w:pPr>
  </w:style>
  <w:style w:type="paragraph" w:styleId="Otevilenseznam3">
    <w:name w:val="List Number 3"/>
    <w:basedOn w:val="Navaden"/>
    <w:uiPriority w:val="99"/>
    <w:unhideWhenUsed/>
    <w:rsid w:val="0029639D"/>
    <w:pPr>
      <w:numPr>
        <w:numId w:val="7"/>
      </w:numPr>
      <w:contextualSpacing/>
    </w:pPr>
  </w:style>
  <w:style w:type="paragraph" w:styleId="Seznam-nadaljevanje">
    <w:name w:val="List Continue"/>
    <w:basedOn w:val="Navaden"/>
    <w:uiPriority w:val="99"/>
    <w:unhideWhenUsed/>
    <w:rsid w:val="0029639D"/>
    <w:pPr>
      <w:spacing w:after="120"/>
      <w:ind w:left="360"/>
      <w:contextualSpacing/>
    </w:pPr>
  </w:style>
  <w:style w:type="paragraph" w:styleId="Seznam-nadaljevanje2">
    <w:name w:val="List Continue 2"/>
    <w:basedOn w:val="Navaden"/>
    <w:uiPriority w:val="99"/>
    <w:unhideWhenUsed/>
    <w:rsid w:val="0029639D"/>
    <w:pPr>
      <w:spacing w:after="120"/>
      <w:ind w:left="720"/>
      <w:contextualSpacing/>
    </w:pPr>
  </w:style>
  <w:style w:type="paragraph" w:styleId="Seznam-nadaljevanje3">
    <w:name w:val="List Continue 3"/>
    <w:basedOn w:val="Navaden"/>
    <w:uiPriority w:val="99"/>
    <w:unhideWhenUsed/>
    <w:rsid w:val="0029639D"/>
    <w:pPr>
      <w:spacing w:after="120"/>
      <w:ind w:left="1080"/>
      <w:contextualSpacing/>
    </w:pPr>
  </w:style>
  <w:style w:type="paragraph" w:styleId="Makrobesedilo">
    <w:name w:val="macro"/>
    <w:link w:val="Makrobesedilo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besediloZnak">
    <w:name w:val="Makro besedilo Znak"/>
    <w:basedOn w:val="Privzetapisavaodstavka"/>
    <w:link w:val="Makrobesedilo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avaden"/>
    <w:next w:val="Navaden"/>
    <w:link w:val="CitatZnak"/>
    <w:uiPriority w:val="29"/>
    <w:qFormat/>
    <w:rsid w:val="00FC693F"/>
    <w:rPr>
      <w:i/>
      <w:iCs/>
      <w:color w:val="000000" w:themeColor="text1"/>
    </w:rPr>
  </w:style>
  <w:style w:type="character" w:customStyle="1" w:styleId="CitatZnak">
    <w:name w:val="Citat Znak"/>
    <w:basedOn w:val="Privzetapisavaodstav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apis">
    <w:name w:val="caption"/>
    <w:basedOn w:val="Navaden"/>
    <w:next w:val="Navade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repko">
    <w:name w:val="Strong"/>
    <w:basedOn w:val="Privzetapisavaodstavka"/>
    <w:uiPriority w:val="22"/>
    <w:qFormat/>
    <w:rsid w:val="00FC693F"/>
    <w:rPr>
      <w:b/>
      <w:bCs/>
    </w:rPr>
  </w:style>
  <w:style w:type="character" w:styleId="Poudarek">
    <w:name w:val="Emphasis"/>
    <w:basedOn w:val="Privzetapisavaodstavka"/>
    <w:uiPriority w:val="20"/>
    <w:qFormat/>
    <w:rsid w:val="00FC693F"/>
    <w:rPr>
      <w:i/>
      <w:iCs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C693F"/>
    <w:rPr>
      <w:b/>
      <w:bCs/>
      <w:i/>
      <w:iCs/>
      <w:color w:val="4F81BD" w:themeColor="accent1"/>
    </w:rPr>
  </w:style>
  <w:style w:type="character" w:styleId="Neenpoudarek">
    <w:name w:val="Subtle Emphasis"/>
    <w:basedOn w:val="Privzetapisavaodstavka"/>
    <w:uiPriority w:val="19"/>
    <w:qFormat/>
    <w:rsid w:val="00FC693F"/>
    <w:rPr>
      <w:i/>
      <w:iCs/>
      <w:color w:val="808080" w:themeColor="text1" w:themeTint="7F"/>
    </w:rPr>
  </w:style>
  <w:style w:type="character" w:styleId="Intenzivenpoudarek">
    <w:name w:val="Intense Emphasis"/>
    <w:basedOn w:val="Privzetapisavaodstavka"/>
    <w:uiPriority w:val="21"/>
    <w:qFormat/>
    <w:rsid w:val="00FC693F"/>
    <w:rPr>
      <w:b/>
      <w:bCs/>
      <w:i/>
      <w:iCs/>
      <w:color w:val="4F81BD" w:themeColor="accent1"/>
    </w:rPr>
  </w:style>
  <w:style w:type="character" w:styleId="Neensklic">
    <w:name w:val="Subtle Reference"/>
    <w:basedOn w:val="Privzetapisavaodstavka"/>
    <w:uiPriority w:val="31"/>
    <w:qFormat/>
    <w:rsid w:val="00FC693F"/>
    <w:rPr>
      <w:smallCaps/>
      <w:color w:val="C0504D" w:themeColor="accent2"/>
      <w:u w:val="single"/>
    </w:rPr>
  </w:style>
  <w:style w:type="character" w:styleId="Intenzivensklic">
    <w:name w:val="Intense Reference"/>
    <w:basedOn w:val="Privzetapisavaodstav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Privzetapisavaodstavka"/>
    <w:uiPriority w:val="33"/>
    <w:qFormat/>
    <w:rsid w:val="00FC693F"/>
    <w:rPr>
      <w:b/>
      <w:bCs/>
      <w:smallCaps/>
      <w:spacing w:val="5"/>
    </w:rPr>
  </w:style>
  <w:style w:type="paragraph" w:styleId="NaslovTOC">
    <w:name w:val="TOC Heading"/>
    <w:basedOn w:val="Naslov1"/>
    <w:next w:val="Navaden"/>
    <w:uiPriority w:val="39"/>
    <w:semiHidden/>
    <w:unhideWhenUsed/>
    <w:qFormat/>
    <w:rsid w:val="00FC693F"/>
    <w:pPr>
      <w:outlineLvl w:val="9"/>
    </w:pPr>
  </w:style>
  <w:style w:type="table" w:styleId="Tabelamrea">
    <w:name w:val="Table Grid"/>
    <w:basedOn w:val="Navadnatabe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osenenje">
    <w:name w:val="Light Shading"/>
    <w:basedOn w:val="Navadnatabe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osenenjepoudarek1">
    <w:name w:val="Light Shading Accent 1"/>
    <w:basedOn w:val="Navadnatabe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osenenjepoudarek2">
    <w:name w:val="Light Shading Accent 2"/>
    <w:basedOn w:val="Navadnatabe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osenenjepoudarek3">
    <w:name w:val="Light Shading Accent 3"/>
    <w:basedOn w:val="Navadnatabe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osenenjepoudarek4">
    <w:name w:val="Light Shading Accent 4"/>
    <w:basedOn w:val="Navadnatabe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osenenjepoudarek5">
    <w:name w:val="Light Shading Accent 5"/>
    <w:basedOn w:val="Navadnatabe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osenenjepoudarek6">
    <w:name w:val="Light Shading Accent 6"/>
    <w:basedOn w:val="Navadnatabe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elseznam">
    <w:name w:val="Light List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elseznampoudarek1">
    <w:name w:val="Light List Accent 1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elseznampoudarek2">
    <w:name w:val="Light List Accent 2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elseznampoudarek3">
    <w:name w:val="Light List Accent 3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elseznampoudarek4">
    <w:name w:val="Light List Accent 4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elseznampoudarek5">
    <w:name w:val="Light List Accent 5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elseznampoudarek6">
    <w:name w:val="Light List Accent 6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amrea">
    <w:name w:val="Light Grid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amreapoudarek1">
    <w:name w:val="Light Grid Accent 1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amreapoudarek2">
    <w:name w:val="Light Grid Accent 2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amreapoudarek3">
    <w:name w:val="Light Grid Accent 3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amreapoudarek4">
    <w:name w:val="Light Grid Accent 4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amreapoudarek5">
    <w:name w:val="Light Grid Accent 5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amreapoudarek6">
    <w:name w:val="Light Grid Accent 6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enenje1">
    <w:name w:val="Medium Shading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1">
    <w:name w:val="Medium Shading 1 Accent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2">
    <w:name w:val="Medium Shading 1 Accent 2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3">
    <w:name w:val="Medium Shading 1 Accent 3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4">
    <w:name w:val="Medium Shading 1 Accent 4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5">
    <w:name w:val="Medium Shading 1 Accent 5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6">
    <w:name w:val="Medium Shading 1 Accent 6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2">
    <w:name w:val="Medium Shading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1">
    <w:name w:val="Medium Shading 2 Accent 1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2">
    <w:name w:val="Medium Shading 2 Accent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3">
    <w:name w:val="Medium Shading 2 Accent 3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4">
    <w:name w:val="Medium Shading 2 Accent 4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5">
    <w:name w:val="Medium Shading 2 Accent 5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6">
    <w:name w:val="Medium Shading 2 Accent 6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seznam1">
    <w:name w:val="Medium Lis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seznam1poudarek1">
    <w:name w:val="Medium List 1 Accen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seznam1poudarek2">
    <w:name w:val="Medium List 1 Accent 2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seznam1poudarek3">
    <w:name w:val="Medium List 1 Accent 3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seznam1poudarek4">
    <w:name w:val="Medium List 1 Accent 4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seznam1poudarek5">
    <w:name w:val="Medium List 1 Accent 5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seznam1poudarek6">
    <w:name w:val="Medium List 1 Accent 6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seznam2">
    <w:name w:val="Medium Lis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1">
    <w:name w:val="Medium List 2 Accent 1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2">
    <w:name w:val="Medium List 2 Accen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3">
    <w:name w:val="Medium List 2 Accent 3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4">
    <w:name w:val="Medium List 2 Accent 4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5">
    <w:name w:val="Medium List 2 Accent 5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6">
    <w:name w:val="Medium List 2 Accent 6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mrea1">
    <w:name w:val="Medium Grid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mrea1poudarek1">
    <w:name w:val="Medium Grid 1 Accent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mrea1poudarek2">
    <w:name w:val="Medium Grid 1 Accent 2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mrea1poudarek3">
    <w:name w:val="Medium Grid 1 Accent 3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mrea1poudarek4">
    <w:name w:val="Medium Grid 1 Accent 4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mrea1poudarek5">
    <w:name w:val="Medium Grid 1 Accent 5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mrea1poudarek6">
    <w:name w:val="Medium Grid 1 Accent 6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mrea2">
    <w:name w:val="Medium Grid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1">
    <w:name w:val="Medium Grid 2 Accent 1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2">
    <w:name w:val="Medium Grid 2 Accent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3">
    <w:name w:val="Medium Grid 2 Accent 3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4">
    <w:name w:val="Medium Grid 2 Accent 4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5">
    <w:name w:val="Medium Grid 2 Accent 5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6">
    <w:name w:val="Medium Grid 2 Accent 6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3">
    <w:name w:val="Medium Grid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mrea3poudarek1">
    <w:name w:val="Medium Grid 3 Accent 1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mrea3poudarek2">
    <w:name w:val="Medium Grid 3 Accent 2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mrea3poudarek3">
    <w:name w:val="Medium Grid 3 Accent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mrea3poudarek4">
    <w:name w:val="Medium Grid 3 Accent 4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mrea3poudarek5">
    <w:name w:val="Medium Grid 3 Accent 5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mrea3poudarek6">
    <w:name w:val="Medium Grid 3 Accent 6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emenseznam">
    <w:name w:val="Dark List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emenseznampoudarek1">
    <w:name w:val="Dark List Accent 1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emenseznampoudarek2">
    <w:name w:val="Dark List Accent 2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emenseznampoudarek3">
    <w:name w:val="Dark List Accent 3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emenseznampoudarek4">
    <w:name w:val="Dark List Accent 4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emenseznampoudarek5">
    <w:name w:val="Dark List Accent 5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emenseznampoudarek6">
    <w:name w:val="Dark List Accent 6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vnosenenje">
    <w:name w:val="Colorful Shading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1">
    <w:name w:val="Colorful Shading Accent 1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2">
    <w:name w:val="Colorful Shading Accent 2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3">
    <w:name w:val="Colorful Shading Accent 3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osenenjepoudarek4">
    <w:name w:val="Colorful Shading Accent 4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5">
    <w:name w:val="Colorful Shading Accent 5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6">
    <w:name w:val="Colorful Shading Accent 6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iseznam">
    <w:name w:val="Colorful List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vniseznampoudarek1">
    <w:name w:val="Colorful List Accent 1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vniseznampoudarek2">
    <w:name w:val="Colorful List Accent 2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venseznampoudarek3">
    <w:name w:val="Colorful List Accent 3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vniseznampoudarek4">
    <w:name w:val="Colorful List Accent 4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vniseznampoudarek5">
    <w:name w:val="Colorful List Accent 5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vniseznampoudarek6">
    <w:name w:val="Colorful List Accent 6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vnamrea">
    <w:name w:val="Colorful Grid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vnamreapoudarek1">
    <w:name w:val="Colorful Grid Accent 1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vnamreapoudarek2">
    <w:name w:val="Colorful Grid Accent 2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vnamreapoudarek3">
    <w:name w:val="Colorful Grid Accent 3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amreapoudarek4">
    <w:name w:val="Colorful Grid Accent 4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vnamreapoudarek5">
    <w:name w:val="Colorful Grid Accent 5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vnamreapoudarek6">
    <w:name w:val="Colorful Grid Accent 6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kumarajarshi/life-expectancy-wh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Ažman, Zala</cp:lastModifiedBy>
  <cp:revision>2</cp:revision>
  <dcterms:created xsi:type="dcterms:W3CDTF">2026-06-26T19:56:00Z</dcterms:created>
  <dcterms:modified xsi:type="dcterms:W3CDTF">2026-06-26T19:56:00Z</dcterms:modified>
  <cp:category/>
</cp:coreProperties>
</file>